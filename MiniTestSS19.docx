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830EF" w14:textId="77777777" w:rsidR="009E1929" w:rsidRDefault="00000000">
      <w:pPr>
        <w:pStyle w:val="Tiu"/>
      </w:pPr>
      <w:r>
        <w:t>ĐẶC TẢ HỆ THỐNG ĐẶT HÀNG NHANH</w:t>
      </w:r>
      <w:r>
        <w:br/>
        <w:t>RIKKEIMART LITE</w:t>
      </w:r>
    </w:p>
    <w:p w14:paraId="39DBECC1" w14:textId="1A802A3F" w:rsidR="009E1929" w:rsidRDefault="00000000">
      <w:pPr>
        <w:pStyle w:val="u1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— Overall Description</w:t>
      </w:r>
    </w:p>
    <w:p w14:paraId="45168626" w14:textId="42876742" w:rsidR="009E1929" w:rsidRDefault="00000000">
      <w:pPr>
        <w:pStyle w:val="u2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0C253813" w14:textId="77777777" w:rsidR="009E1929" w:rsidRDefault="00000000"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  <w:r>
        <w:br/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0AE4E355" w14:textId="7C862D5E" w:rsidR="009E1929" w:rsidRDefault="00000000">
      <w:pPr>
        <w:pStyle w:val="u2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496"/>
      </w:tblGrid>
      <w:tr w:rsidR="009E1929" w14:paraId="78D816A7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F1F0B9" w14:textId="77777777" w:rsidR="009E1929" w:rsidRDefault="00000000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Mục</w:t>
            </w:r>
            <w:proofErr w:type="spellEnd"/>
          </w:p>
        </w:tc>
        <w:tc>
          <w:tcPr>
            <w:tcW w:w="8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ACAF91" w14:textId="77777777" w:rsidR="009E1929" w:rsidRDefault="00000000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Nội</w:t>
            </w:r>
            <w:proofErr w:type="spellEnd"/>
            <w:r>
              <w:rPr>
                <w:b/>
                <w:sz w:val="21"/>
              </w:rPr>
              <w:t xml:space="preserve"> dung</w:t>
            </w:r>
          </w:p>
        </w:tc>
      </w:tr>
      <w:tr w:rsidR="009E1929" w14:paraId="6D01836D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EA01BA" w14:textId="77777777" w:rsidR="009E1929" w:rsidRDefault="00000000">
            <w:pPr>
              <w:spacing w:before="40" w:after="40"/>
            </w:pP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Use Case</w:t>
            </w:r>
          </w:p>
        </w:tc>
        <w:tc>
          <w:tcPr>
            <w:tcW w:w="8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50F630" w14:textId="77777777" w:rsidR="009E1929" w:rsidRDefault="00000000">
            <w:pPr>
              <w:spacing w:before="40" w:after="40"/>
            </w:pPr>
            <w:proofErr w:type="spellStart"/>
            <w:r>
              <w:rPr>
                <w:sz w:val="21"/>
              </w:rPr>
              <w:t>Đặt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</w:p>
        </w:tc>
      </w:tr>
      <w:tr w:rsidR="009E1929" w14:paraId="2A04F8B3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1BCD54" w14:textId="77777777" w:rsidR="009E1929" w:rsidRDefault="00000000">
            <w:pPr>
              <w:spacing w:before="40" w:after="40"/>
            </w:pPr>
            <w:r>
              <w:rPr>
                <w:sz w:val="21"/>
              </w:rPr>
              <w:t>Actor</w:t>
            </w:r>
          </w:p>
        </w:tc>
        <w:tc>
          <w:tcPr>
            <w:tcW w:w="8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A0FC89" w14:textId="77777777" w:rsidR="009E1929" w:rsidRDefault="00000000">
            <w:pPr>
              <w:spacing w:before="40" w:after="40"/>
            </w:pPr>
            <w:proofErr w:type="spellStart"/>
            <w:r>
              <w:rPr>
                <w:sz w:val="21"/>
              </w:rPr>
              <w:t>Khách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chính</w:t>
            </w:r>
            <w:proofErr w:type="spellEnd"/>
            <w:r>
              <w:rPr>
                <w:sz w:val="21"/>
              </w:rPr>
              <w:t xml:space="preserve">), </w:t>
            </w:r>
            <w:proofErr w:type="spellStart"/>
            <w:r>
              <w:rPr>
                <w:sz w:val="21"/>
              </w:rPr>
              <w:t>Nhân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đơn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9E1929" w14:paraId="119A1DA9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C5B835" w14:textId="77777777" w:rsidR="009E1929" w:rsidRDefault="00000000">
            <w:pPr>
              <w:spacing w:before="40" w:after="40"/>
            </w:pPr>
            <w:proofErr w:type="spellStart"/>
            <w:r>
              <w:rPr>
                <w:sz w:val="21"/>
              </w:rPr>
              <w:t>Tiền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điều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kiện</w:t>
            </w:r>
            <w:proofErr w:type="spellEnd"/>
          </w:p>
        </w:tc>
        <w:tc>
          <w:tcPr>
            <w:tcW w:w="8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38802E" w14:textId="77777777" w:rsidR="009E1929" w:rsidRDefault="00000000">
            <w:pPr>
              <w:spacing w:before="40" w:after="40"/>
            </w:pPr>
            <w:proofErr w:type="spellStart"/>
            <w:r>
              <w:rPr>
                <w:sz w:val="21"/>
              </w:rPr>
              <w:t>Khách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đang</w:t>
            </w:r>
            <w:proofErr w:type="spellEnd"/>
            <w:r>
              <w:rPr>
                <w:sz w:val="21"/>
              </w:rPr>
              <w:t xml:space="preserve"> ở </w:t>
            </w:r>
            <w:proofErr w:type="spellStart"/>
            <w:r>
              <w:rPr>
                <w:sz w:val="21"/>
              </w:rPr>
              <w:t>màn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phẩm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kho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còn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ít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một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phẩm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9E1929" w14:paraId="3168135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7091AB" w14:textId="77777777" w:rsidR="009E1929" w:rsidRDefault="00000000">
            <w:pPr>
              <w:spacing w:before="40" w:after="40"/>
            </w:pPr>
            <w:proofErr w:type="spellStart"/>
            <w:r>
              <w:rPr>
                <w:sz w:val="21"/>
              </w:rPr>
              <w:t>Luồng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chính</w:t>
            </w:r>
            <w:proofErr w:type="spellEnd"/>
          </w:p>
        </w:tc>
        <w:tc>
          <w:tcPr>
            <w:tcW w:w="8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912C94" w14:textId="77777777" w:rsidR="009E1929" w:rsidRDefault="00000000">
            <w:pPr>
              <w:spacing w:before="40" w:after="40"/>
            </w:pPr>
            <w:r>
              <w:rPr>
                <w:sz w:val="21"/>
              </w:rPr>
              <w:t xml:space="preserve">1. </w:t>
            </w:r>
            <w:proofErr w:type="spellStart"/>
            <w:r>
              <w:rPr>
                <w:sz w:val="21"/>
              </w:rPr>
              <w:t>Khách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phẩm</w:t>
            </w:r>
            <w:proofErr w:type="spellEnd"/>
            <w:r>
              <w:rPr>
                <w:sz w:val="21"/>
              </w:rPr>
              <w:t>.</w:t>
            </w:r>
            <w:r>
              <w:rPr>
                <w:sz w:val="21"/>
              </w:rPr>
              <w:br/>
              <w:t xml:space="preserve">2. </w:t>
            </w:r>
            <w:proofErr w:type="spellStart"/>
            <w:r>
              <w:rPr>
                <w:sz w:val="21"/>
              </w:rPr>
              <w:t>Chọn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một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phẩm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lượng</w:t>
            </w:r>
            <w:proofErr w:type="spellEnd"/>
            <w:r>
              <w:rPr>
                <w:sz w:val="21"/>
              </w:rPr>
              <w:t>.</w:t>
            </w:r>
            <w:r>
              <w:rPr>
                <w:sz w:val="21"/>
              </w:rPr>
              <w:br/>
              <w:t xml:space="preserve">3. </w:t>
            </w:r>
            <w:proofErr w:type="spellStart"/>
            <w:r>
              <w:rPr>
                <w:sz w:val="21"/>
              </w:rPr>
              <w:t>Nhấn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nút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đặt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  <w:r>
              <w:rPr>
                <w:sz w:val="21"/>
              </w:rPr>
              <w:t>.</w:t>
            </w:r>
            <w:r>
              <w:rPr>
                <w:sz w:val="21"/>
              </w:rPr>
              <w:br/>
              <w:t xml:space="preserve">4. </w:t>
            </w:r>
            <w:proofErr w:type="spellStart"/>
            <w:r>
              <w:rPr>
                <w:sz w:val="21"/>
              </w:rPr>
              <w:t>Hệ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thống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lượng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đơn</w:t>
            </w:r>
            <w:proofErr w:type="spellEnd"/>
            <w:r>
              <w:rPr>
                <w:sz w:val="21"/>
              </w:rPr>
              <w:t xml:space="preserve"> ở </w:t>
            </w:r>
            <w:proofErr w:type="spellStart"/>
            <w:r>
              <w:rPr>
                <w:sz w:val="21"/>
              </w:rPr>
              <w:t>trạng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thái</w:t>
            </w:r>
            <w:proofErr w:type="spellEnd"/>
            <w:r>
              <w:rPr>
                <w:sz w:val="21"/>
              </w:rPr>
              <w:t xml:space="preserve"> “</w:t>
            </w:r>
            <w:proofErr w:type="spellStart"/>
            <w:r>
              <w:rPr>
                <w:sz w:val="21"/>
              </w:rPr>
              <w:t>Chờ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lý</w:t>
            </w:r>
            <w:proofErr w:type="spellEnd"/>
            <w:r>
              <w:rPr>
                <w:sz w:val="21"/>
              </w:rPr>
              <w:t>”.</w:t>
            </w:r>
            <w:r>
              <w:rPr>
                <w:sz w:val="21"/>
              </w:rPr>
              <w:br/>
              <w:t xml:space="preserve">5. Hiển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đặt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9E1929" w14:paraId="0161303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BAC7D4" w14:textId="77777777" w:rsidR="009E1929" w:rsidRDefault="00000000">
            <w:pPr>
              <w:spacing w:before="40" w:after="40"/>
            </w:pPr>
            <w:proofErr w:type="spellStart"/>
            <w:r>
              <w:rPr>
                <w:sz w:val="21"/>
              </w:rPr>
              <w:t>Ngoại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lệ</w:t>
            </w:r>
            <w:proofErr w:type="spellEnd"/>
            <w:r>
              <w:rPr>
                <w:sz w:val="21"/>
              </w:rPr>
              <w:t xml:space="preserve"> 4a</w:t>
            </w:r>
          </w:p>
        </w:tc>
        <w:tc>
          <w:tcPr>
            <w:tcW w:w="8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90AD9D" w14:textId="77777777" w:rsidR="009E1929" w:rsidRDefault="00000000">
            <w:pPr>
              <w:spacing w:before="40" w:after="40"/>
            </w:pP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lượng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rỗng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hoặc</w:t>
            </w:r>
            <w:proofErr w:type="spellEnd"/>
            <w:r>
              <w:rPr>
                <w:sz w:val="21"/>
              </w:rPr>
              <w:t xml:space="preserve"> ≤ 0, </w:t>
            </w:r>
            <w:proofErr w:type="spellStart"/>
            <w:r>
              <w:rPr>
                <w:sz w:val="21"/>
              </w:rPr>
              <w:t>hệ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thống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lỗi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đơn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9E1929" w14:paraId="7BAE7C89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83543C" w14:textId="77777777" w:rsidR="009E1929" w:rsidRDefault="00000000">
            <w:pPr>
              <w:spacing w:before="40" w:after="40"/>
            </w:pPr>
            <w:r>
              <w:rPr>
                <w:sz w:val="21"/>
              </w:rPr>
              <w:t xml:space="preserve">Hậu </w:t>
            </w:r>
            <w:proofErr w:type="spellStart"/>
            <w:r>
              <w:rPr>
                <w:sz w:val="21"/>
              </w:rPr>
              <w:t>điều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kiện</w:t>
            </w:r>
            <w:proofErr w:type="spellEnd"/>
          </w:p>
        </w:tc>
        <w:tc>
          <w:tcPr>
            <w:tcW w:w="8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433E01" w14:textId="77777777" w:rsidR="009E1929" w:rsidRDefault="00000000">
            <w:pPr>
              <w:spacing w:before="40" w:after="40"/>
            </w:pPr>
            <w:proofErr w:type="spellStart"/>
            <w:r>
              <w:rPr>
                <w:sz w:val="21"/>
              </w:rPr>
              <w:t>Đơn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mới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xuất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chờ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nhân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Nhân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đơn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1FB3E22C" w14:textId="1EF46A8F" w:rsidR="00CA6E7C" w:rsidRDefault="00CA6E7C" w:rsidP="00945EC7">
      <w:pPr>
        <w:rPr>
          <w:lang w:val="vi-VN"/>
        </w:rPr>
      </w:pPr>
    </w:p>
    <w:p w14:paraId="2D9F0BF6" w14:textId="77777777" w:rsidR="00CA6E7C" w:rsidRDefault="00CA6E7C" w:rsidP="00CA6E7C">
      <w:pPr>
        <w:pStyle w:val="u1"/>
      </w:pPr>
      <w:r>
        <w:t xml:space="preserve">3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— Specific Requirements</w:t>
      </w:r>
    </w:p>
    <w:p w14:paraId="499AA832" w14:textId="48AC19AC" w:rsidR="00CA6E7C" w:rsidRDefault="00CA6E7C" w:rsidP="00CA6E7C">
      <w:pPr>
        <w:pStyle w:val="u2"/>
      </w:pPr>
      <w:r>
        <w:t>Giao d</w:t>
      </w:r>
      <w:proofErr w:type="spellStart"/>
      <w:r>
        <w:t>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4D33591C" w14:textId="77777777" w:rsidR="00CA6E7C" w:rsidRDefault="00CA6E7C" w:rsidP="00CA6E7C">
      <w:pPr>
        <w:pStyle w:val="u3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Use Case sang UI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3600"/>
        <w:gridCol w:w="5976"/>
      </w:tblGrid>
      <w:tr w:rsidR="00CA6E7C" w14:paraId="09B8B092" w14:textId="77777777" w:rsidTr="00A973DC">
        <w:trPr>
          <w:cantSplit/>
          <w:tblHeader/>
          <w:jc w:val="center"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EE63EF" w14:textId="77777777" w:rsidR="00CA6E7C" w:rsidRDefault="00CA6E7C" w:rsidP="00A973DC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Bước</w:t>
            </w:r>
            <w:proofErr w:type="spellEnd"/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7C9CB7" w14:textId="77777777" w:rsidR="00CA6E7C" w:rsidRDefault="00CA6E7C" w:rsidP="00A973DC">
            <w:pPr>
              <w:spacing w:before="40" w:after="40"/>
            </w:pPr>
            <w:r>
              <w:rPr>
                <w:b/>
                <w:sz w:val="21"/>
              </w:rPr>
              <w:t xml:space="preserve">Thành </w:t>
            </w:r>
            <w:proofErr w:type="spellStart"/>
            <w:r>
              <w:rPr>
                <w:b/>
                <w:sz w:val="21"/>
              </w:rPr>
              <w:t>phần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giao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diện</w:t>
            </w:r>
            <w:proofErr w:type="spellEnd"/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9510F6" w14:textId="77777777" w:rsidR="00CA6E7C" w:rsidRDefault="00CA6E7C" w:rsidP="00A973DC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Chức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năng</w:t>
            </w:r>
            <w:proofErr w:type="spellEnd"/>
          </w:p>
        </w:tc>
      </w:tr>
      <w:tr w:rsidR="00CA6E7C" w14:paraId="159DB7DC" w14:textId="77777777" w:rsidTr="00A973DC">
        <w:trPr>
          <w:cantSplit/>
          <w:jc w:val="center"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5A869E" w14:textId="77777777" w:rsidR="00CA6E7C" w:rsidRDefault="00CA6E7C" w:rsidP="00A973DC">
            <w:pPr>
              <w:spacing w:before="40" w:after="40"/>
            </w:pPr>
            <w:r>
              <w:rPr>
                <w:sz w:val="21"/>
              </w:rPr>
              <w:t>1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EB0A00" w14:textId="77777777" w:rsidR="00CA6E7C" w:rsidRDefault="00CA6E7C" w:rsidP="00A973DC">
            <w:pPr>
              <w:spacing w:before="40" w:after="40"/>
            </w:pPr>
            <w:r>
              <w:rPr>
                <w:sz w:val="21"/>
              </w:rPr>
              <w:t xml:space="preserve">Danh </w:t>
            </w:r>
            <w:proofErr w:type="spellStart"/>
            <w:r>
              <w:rPr>
                <w:sz w:val="21"/>
              </w:rPr>
              <w:t>sách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phẩm</w:t>
            </w:r>
            <w:proofErr w:type="spellEnd"/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EBA174" w14:textId="77777777" w:rsidR="00CA6E7C" w:rsidRDefault="00CA6E7C" w:rsidP="00A973DC">
            <w:pPr>
              <w:spacing w:before="40" w:after="40"/>
            </w:pPr>
            <w:r>
              <w:rPr>
                <w:sz w:val="21"/>
              </w:rPr>
              <w:t xml:space="preserve">Hiển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mã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giá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CA6E7C" w14:paraId="7CF8B214" w14:textId="77777777" w:rsidTr="00A973DC">
        <w:trPr>
          <w:cantSplit/>
          <w:jc w:val="center"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A328CB" w14:textId="77777777" w:rsidR="00CA6E7C" w:rsidRDefault="00CA6E7C" w:rsidP="00A973DC">
            <w:pPr>
              <w:spacing w:before="40" w:after="40"/>
            </w:pPr>
            <w:r>
              <w:rPr>
                <w:sz w:val="21"/>
              </w:rPr>
              <w:t>2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60E497" w14:textId="77777777" w:rsidR="00CA6E7C" w:rsidRDefault="00CA6E7C" w:rsidP="00A973DC">
            <w:pPr>
              <w:spacing w:before="40" w:after="40"/>
            </w:pPr>
            <w:proofErr w:type="spellStart"/>
            <w:r>
              <w:rPr>
                <w:sz w:val="21"/>
              </w:rPr>
              <w:t>Nút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chọn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ô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lượng</w:t>
            </w:r>
            <w:proofErr w:type="spellEnd"/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2E3D77" w14:textId="77777777" w:rsidR="00CA6E7C" w:rsidRDefault="00CA6E7C" w:rsidP="00A973DC">
            <w:pPr>
              <w:spacing w:before="40" w:after="40"/>
            </w:pPr>
            <w:proofErr w:type="spellStart"/>
            <w:r>
              <w:rPr>
                <w:sz w:val="21"/>
              </w:rPr>
              <w:t>Chọn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một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phẩm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lượng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CA6E7C" w14:paraId="4F6AB513" w14:textId="77777777" w:rsidTr="00A973DC">
        <w:trPr>
          <w:cantSplit/>
          <w:jc w:val="center"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D49DC7" w14:textId="77777777" w:rsidR="00CA6E7C" w:rsidRDefault="00CA6E7C" w:rsidP="00A973DC">
            <w:pPr>
              <w:spacing w:before="40" w:after="40"/>
            </w:pPr>
            <w:r>
              <w:rPr>
                <w:sz w:val="21"/>
              </w:rPr>
              <w:t>3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B5C684" w14:textId="77777777" w:rsidR="00CA6E7C" w:rsidRDefault="00CA6E7C" w:rsidP="00A973DC">
            <w:pPr>
              <w:spacing w:before="40" w:after="40"/>
            </w:pPr>
            <w:proofErr w:type="spellStart"/>
            <w:r>
              <w:rPr>
                <w:sz w:val="21"/>
              </w:rPr>
              <w:t>Nút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đặt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8D8D19" w14:textId="77777777" w:rsidR="00CA6E7C" w:rsidRDefault="00CA6E7C" w:rsidP="00A973DC">
            <w:pPr>
              <w:spacing w:before="40" w:after="40"/>
            </w:pP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yêu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cầu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đặt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CA6E7C" w14:paraId="4C9BBF61" w14:textId="77777777" w:rsidTr="00A973DC">
        <w:trPr>
          <w:cantSplit/>
          <w:jc w:val="center"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B16E32" w14:textId="77777777" w:rsidR="00CA6E7C" w:rsidRDefault="00CA6E7C" w:rsidP="00A973DC">
            <w:pPr>
              <w:spacing w:before="40" w:after="40"/>
            </w:pPr>
            <w:r>
              <w:rPr>
                <w:sz w:val="21"/>
              </w:rPr>
              <w:t>4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DD5B43" w14:textId="77777777" w:rsidR="00CA6E7C" w:rsidRDefault="00CA6E7C" w:rsidP="00A973DC">
            <w:pPr>
              <w:spacing w:before="40" w:after="40"/>
            </w:pPr>
            <w:proofErr w:type="spellStart"/>
            <w:r>
              <w:rPr>
                <w:sz w:val="21"/>
              </w:rPr>
              <w:t>Vùng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nút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khóa</w:t>
            </w:r>
            <w:proofErr w:type="spellEnd"/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031724" w14:textId="77777777" w:rsidR="00CA6E7C" w:rsidRDefault="00CA6E7C" w:rsidP="00A973DC">
            <w:pPr>
              <w:spacing w:before="40" w:after="40"/>
            </w:pPr>
            <w:proofErr w:type="spellStart"/>
            <w:r>
              <w:rPr>
                <w:sz w:val="21"/>
              </w:rPr>
              <w:t>Hiện</w:t>
            </w:r>
            <w:proofErr w:type="spellEnd"/>
            <w:r>
              <w:rPr>
                <w:sz w:val="21"/>
              </w:rPr>
              <w:t xml:space="preserve"> “</w:t>
            </w:r>
            <w:proofErr w:type="spellStart"/>
            <w:r>
              <w:rPr>
                <w:sz w:val="21"/>
              </w:rPr>
              <w:t>Đang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  <w:r>
              <w:rPr>
                <w:sz w:val="21"/>
              </w:rPr>
              <w:t xml:space="preserve">…” </w:t>
            </w:r>
            <w:proofErr w:type="spellStart"/>
            <w:r>
              <w:rPr>
                <w:sz w:val="21"/>
              </w:rPr>
              <w:t>khi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lý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CA6E7C" w14:paraId="769B7940" w14:textId="77777777" w:rsidTr="00A973DC">
        <w:trPr>
          <w:cantSplit/>
          <w:jc w:val="center"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09DD75" w14:textId="77777777" w:rsidR="00CA6E7C" w:rsidRDefault="00CA6E7C" w:rsidP="00A973DC">
            <w:pPr>
              <w:spacing w:before="40" w:after="40"/>
            </w:pPr>
            <w:r>
              <w:rPr>
                <w:sz w:val="21"/>
              </w:rPr>
              <w:t>5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819697" w14:textId="77777777" w:rsidR="00CA6E7C" w:rsidRDefault="00CA6E7C" w:rsidP="00A973DC">
            <w:pPr>
              <w:spacing w:before="40" w:after="40"/>
            </w:pPr>
            <w:r>
              <w:rPr>
                <w:sz w:val="21"/>
              </w:rPr>
              <w:t xml:space="preserve">Thông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7AE477" w14:textId="77777777" w:rsidR="00CA6E7C" w:rsidRDefault="00CA6E7C" w:rsidP="00A973DC">
            <w:pPr>
              <w:spacing w:before="40" w:after="40"/>
            </w:pPr>
            <w:proofErr w:type="spellStart"/>
            <w:r>
              <w:rPr>
                <w:sz w:val="21"/>
              </w:rPr>
              <w:t>Hiện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thái</w:t>
            </w:r>
            <w:proofErr w:type="spellEnd"/>
            <w:r>
              <w:rPr>
                <w:sz w:val="21"/>
              </w:rPr>
              <w:t xml:space="preserve"> “</w:t>
            </w:r>
            <w:proofErr w:type="spellStart"/>
            <w:r>
              <w:rPr>
                <w:sz w:val="21"/>
              </w:rPr>
              <w:t>Chờ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lý</w:t>
            </w:r>
            <w:proofErr w:type="spellEnd"/>
            <w:r>
              <w:rPr>
                <w:sz w:val="21"/>
              </w:rPr>
              <w:t>”.</w:t>
            </w:r>
          </w:p>
        </w:tc>
      </w:tr>
    </w:tbl>
    <w:p w14:paraId="7ECF57DE" w14:textId="77777777" w:rsidR="00CA6E7C" w:rsidRDefault="00CA6E7C" w:rsidP="00CA6E7C">
      <w:pPr>
        <w:pStyle w:val="u3"/>
        <w:rPr>
          <w:lang w:val="vi-VN"/>
        </w:rPr>
      </w:pPr>
      <w:proofErr w:type="spellStart"/>
      <w:r>
        <w:t>Wirframe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r>
        <w:rPr>
          <w:lang w:val="vi-VN"/>
        </w:rPr>
        <w:t>hàng</w:t>
      </w:r>
    </w:p>
    <w:p w14:paraId="736ACBEB" w14:textId="77777777" w:rsidR="00CA6E7C" w:rsidRPr="00945EC7" w:rsidRDefault="00CA6E7C" w:rsidP="00CA6E7C">
      <w:pPr>
        <w:rPr>
          <w:lang w:val="vi-VN"/>
        </w:rPr>
      </w:pPr>
      <w:hyperlink r:id="rId8" w:history="1">
        <w:r w:rsidRPr="00945EC7">
          <w:rPr>
            <w:rStyle w:val="Siuktni"/>
          </w:rPr>
          <w:t>MinitestSS19 – Figma</w:t>
        </w:r>
      </w:hyperlink>
    </w:p>
    <w:p w14:paraId="1285CD3E" w14:textId="77777777" w:rsidR="00CA6E7C" w:rsidRPr="00CA6E7C" w:rsidRDefault="00CA6E7C" w:rsidP="00CA6E7C">
      <w:pPr>
        <w:pStyle w:val="u3"/>
        <w:rPr>
          <w:lang w:val="vi-VN"/>
        </w:rPr>
      </w:pPr>
      <w:r w:rsidRPr="00CA6E7C">
        <w:rPr>
          <w:lang w:val="vi-VN"/>
        </w:rPr>
        <w:t>Thực thể và thuộc tính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CA6E7C" w14:paraId="18AB7D05" w14:textId="77777777" w:rsidTr="00A973DC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1F7D12" w14:textId="77777777" w:rsidR="00CA6E7C" w:rsidRDefault="00CA6E7C" w:rsidP="00A973DC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Thực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thể</w:t>
            </w:r>
            <w:proofErr w:type="spellEnd"/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0DE231" w14:textId="77777777" w:rsidR="00CA6E7C" w:rsidRDefault="00CA6E7C" w:rsidP="00A973DC">
            <w:pPr>
              <w:spacing w:before="40" w:after="40"/>
            </w:pPr>
            <w:proofErr w:type="spellStart"/>
            <w:r>
              <w:rPr>
                <w:b/>
                <w:sz w:val="21"/>
              </w:rPr>
              <w:t>Thuộc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tính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và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ràng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buộc</w:t>
            </w:r>
            <w:proofErr w:type="spellEnd"/>
          </w:p>
        </w:tc>
      </w:tr>
      <w:tr w:rsidR="00CA6E7C" w14:paraId="06C91F36" w14:textId="77777777" w:rsidTr="00A973DC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E7EF2E" w14:textId="77777777" w:rsidR="00CA6E7C" w:rsidRDefault="00CA6E7C" w:rsidP="00A973DC">
            <w:pPr>
              <w:spacing w:before="40" w:after="40"/>
            </w:pPr>
            <w:r>
              <w:rPr>
                <w:sz w:val="21"/>
              </w:rPr>
              <w:lastRenderedPageBreak/>
              <w:t>CUSTOMER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CF5A54" w14:textId="77777777" w:rsidR="00CA6E7C" w:rsidRDefault="00CA6E7C" w:rsidP="00A973DC">
            <w:pPr>
              <w:spacing w:before="40" w:after="40"/>
            </w:pPr>
            <w:proofErr w:type="spellStart"/>
            <w:r>
              <w:rPr>
                <w:sz w:val="21"/>
              </w:rPr>
              <w:t>customerId</w:t>
            </w:r>
            <w:proofErr w:type="spellEnd"/>
            <w:r>
              <w:rPr>
                <w:sz w:val="21"/>
              </w:rPr>
              <w:t xml:space="preserve">: String, PK, </w:t>
            </w:r>
            <w:proofErr w:type="spellStart"/>
            <w:r>
              <w:rPr>
                <w:sz w:val="21"/>
              </w:rPr>
              <w:t>duy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nhất</w:t>
            </w:r>
            <w:proofErr w:type="spellEnd"/>
            <w:r>
              <w:rPr>
                <w:sz w:val="21"/>
              </w:rPr>
              <w:t>.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customerName</w:t>
            </w:r>
            <w:proofErr w:type="spellEnd"/>
            <w:r>
              <w:rPr>
                <w:sz w:val="21"/>
              </w:rPr>
              <w:t xml:space="preserve">: String, </w:t>
            </w:r>
            <w:proofErr w:type="spellStart"/>
            <w:r>
              <w:rPr>
                <w:sz w:val="21"/>
              </w:rPr>
              <w:t>bắt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buộc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rỗng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CA6E7C" w14:paraId="256DD6F0" w14:textId="77777777" w:rsidTr="00A973DC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BF1429" w14:textId="77777777" w:rsidR="00CA6E7C" w:rsidRDefault="00CA6E7C" w:rsidP="00A973DC">
            <w:pPr>
              <w:spacing w:before="40" w:after="40"/>
            </w:pPr>
            <w:r>
              <w:rPr>
                <w:sz w:val="21"/>
              </w:rPr>
              <w:t>ORDER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7555E9" w14:textId="77777777" w:rsidR="00CA6E7C" w:rsidRDefault="00CA6E7C" w:rsidP="00A973DC">
            <w:pPr>
              <w:spacing w:before="40" w:after="40"/>
            </w:pPr>
            <w:proofErr w:type="spellStart"/>
            <w:r>
              <w:rPr>
                <w:sz w:val="21"/>
              </w:rPr>
              <w:t>orderId</w:t>
            </w:r>
            <w:proofErr w:type="spellEnd"/>
            <w:r>
              <w:rPr>
                <w:sz w:val="21"/>
              </w:rPr>
              <w:t xml:space="preserve">: String, PK, </w:t>
            </w:r>
            <w:proofErr w:type="spellStart"/>
            <w:r>
              <w:rPr>
                <w:sz w:val="21"/>
              </w:rPr>
              <w:t>duy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nhất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>.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customerId</w:t>
            </w:r>
            <w:proofErr w:type="spellEnd"/>
            <w:r>
              <w:rPr>
                <w:sz w:val="21"/>
              </w:rPr>
              <w:t xml:space="preserve">: String, FK → CUSTOMER, </w:t>
            </w:r>
            <w:proofErr w:type="spellStart"/>
            <w:r>
              <w:rPr>
                <w:sz w:val="21"/>
              </w:rPr>
              <w:t>bắt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buộc</w:t>
            </w:r>
            <w:proofErr w:type="spellEnd"/>
            <w:r>
              <w:rPr>
                <w:sz w:val="21"/>
              </w:rPr>
              <w:t>.</w:t>
            </w:r>
            <w:r>
              <w:rPr>
                <w:sz w:val="21"/>
              </w:rPr>
              <w:br/>
              <w:t>status: String, “</w:t>
            </w:r>
            <w:proofErr w:type="spellStart"/>
            <w:r>
              <w:rPr>
                <w:sz w:val="21"/>
              </w:rPr>
              <w:t>Chờ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lý</w:t>
            </w:r>
            <w:proofErr w:type="spellEnd"/>
            <w:r>
              <w:rPr>
                <w:sz w:val="21"/>
              </w:rPr>
              <w:t xml:space="preserve">” </w:t>
            </w:r>
            <w:proofErr w:type="spellStart"/>
            <w:r>
              <w:rPr>
                <w:sz w:val="21"/>
              </w:rPr>
              <w:t>hoặc</w:t>
            </w:r>
            <w:proofErr w:type="spellEnd"/>
            <w:r>
              <w:rPr>
                <w:sz w:val="21"/>
              </w:rPr>
              <w:t xml:space="preserve"> “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”; </w:t>
            </w:r>
            <w:proofErr w:type="spellStart"/>
            <w:r>
              <w:rPr>
                <w:sz w:val="21"/>
              </w:rPr>
              <w:t>mặc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định</w:t>
            </w:r>
            <w:proofErr w:type="spellEnd"/>
            <w:r>
              <w:rPr>
                <w:sz w:val="21"/>
              </w:rPr>
              <w:t xml:space="preserve"> “</w:t>
            </w:r>
            <w:proofErr w:type="spellStart"/>
            <w:r>
              <w:rPr>
                <w:sz w:val="21"/>
              </w:rPr>
              <w:t>Chờ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lý</w:t>
            </w:r>
            <w:proofErr w:type="spellEnd"/>
            <w:r>
              <w:rPr>
                <w:sz w:val="21"/>
              </w:rPr>
              <w:t>”.</w:t>
            </w:r>
          </w:p>
        </w:tc>
      </w:tr>
      <w:tr w:rsidR="00CA6E7C" w14:paraId="5ED386BD" w14:textId="77777777" w:rsidTr="00A973DC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DB8271" w14:textId="77777777" w:rsidR="00CA6E7C" w:rsidRDefault="00CA6E7C" w:rsidP="00A973DC">
            <w:pPr>
              <w:spacing w:before="40" w:after="40"/>
            </w:pPr>
            <w:r>
              <w:rPr>
                <w:sz w:val="21"/>
              </w:rPr>
              <w:t>PRODUCT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27E6F1" w14:textId="77777777" w:rsidR="00CA6E7C" w:rsidRDefault="00CA6E7C" w:rsidP="00A973DC">
            <w:pPr>
              <w:spacing w:before="40" w:after="40"/>
            </w:pPr>
            <w:proofErr w:type="spellStart"/>
            <w:r>
              <w:rPr>
                <w:sz w:val="21"/>
              </w:rPr>
              <w:t>productId</w:t>
            </w:r>
            <w:proofErr w:type="spellEnd"/>
            <w:r>
              <w:rPr>
                <w:sz w:val="21"/>
              </w:rPr>
              <w:t xml:space="preserve">: String, PK, </w:t>
            </w:r>
            <w:proofErr w:type="spellStart"/>
            <w:r>
              <w:rPr>
                <w:sz w:val="21"/>
              </w:rPr>
              <w:t>duy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nhất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(VD: PRD-01).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productName</w:t>
            </w:r>
            <w:proofErr w:type="spellEnd"/>
            <w:r>
              <w:rPr>
                <w:sz w:val="21"/>
              </w:rPr>
              <w:t xml:space="preserve">: String, </w:t>
            </w:r>
            <w:proofErr w:type="spellStart"/>
            <w:r>
              <w:rPr>
                <w:sz w:val="21"/>
              </w:rPr>
              <w:t>bắt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buộc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rỗng</w:t>
            </w:r>
            <w:proofErr w:type="spellEnd"/>
            <w:r>
              <w:rPr>
                <w:sz w:val="21"/>
              </w:rPr>
              <w:t>.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unitPrice</w:t>
            </w:r>
            <w:proofErr w:type="spellEnd"/>
            <w:r>
              <w:rPr>
                <w:sz w:val="21"/>
              </w:rPr>
              <w:t xml:space="preserve">: Double, </w:t>
            </w:r>
            <w:proofErr w:type="spellStart"/>
            <w:r>
              <w:rPr>
                <w:sz w:val="21"/>
              </w:rPr>
              <w:t>bắt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buộc</w:t>
            </w:r>
            <w:proofErr w:type="spellEnd"/>
            <w:r>
              <w:rPr>
                <w:sz w:val="21"/>
              </w:rPr>
              <w:t xml:space="preserve">, &gt; 0, </w:t>
            </w:r>
            <w:proofErr w:type="spellStart"/>
            <w:r>
              <w:rPr>
                <w:sz w:val="21"/>
              </w:rPr>
              <w:t>đơn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vị</w:t>
            </w:r>
            <w:proofErr w:type="spellEnd"/>
            <w:r>
              <w:rPr>
                <w:sz w:val="21"/>
              </w:rPr>
              <w:t xml:space="preserve"> VNĐ.</w:t>
            </w:r>
          </w:p>
        </w:tc>
      </w:tr>
      <w:tr w:rsidR="00CA6E7C" w14:paraId="0BBF96CA" w14:textId="77777777" w:rsidTr="00A973DC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E4F3AC" w14:textId="77777777" w:rsidR="00CA6E7C" w:rsidRDefault="00CA6E7C" w:rsidP="00A973DC">
            <w:pPr>
              <w:spacing w:before="40" w:after="40"/>
            </w:pPr>
            <w:r>
              <w:rPr>
                <w:sz w:val="21"/>
              </w:rPr>
              <w:t>ORDER_ITEM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6506B8" w14:textId="77777777" w:rsidR="00CA6E7C" w:rsidRDefault="00CA6E7C" w:rsidP="00A973DC">
            <w:pPr>
              <w:spacing w:before="40" w:after="40"/>
            </w:pPr>
            <w:proofErr w:type="spellStart"/>
            <w:r>
              <w:rPr>
                <w:sz w:val="21"/>
              </w:rPr>
              <w:t>orderId</w:t>
            </w:r>
            <w:proofErr w:type="spellEnd"/>
            <w:r>
              <w:rPr>
                <w:sz w:val="21"/>
              </w:rPr>
              <w:t>: String, FK → ORDER.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productId</w:t>
            </w:r>
            <w:proofErr w:type="spellEnd"/>
            <w:r>
              <w:rPr>
                <w:sz w:val="21"/>
              </w:rPr>
              <w:t>: String, FK → PRODUCT.</w:t>
            </w:r>
            <w:r>
              <w:rPr>
                <w:sz w:val="21"/>
              </w:rPr>
              <w:br/>
              <w:t xml:space="preserve">quantity: Integer, </w:t>
            </w:r>
            <w:proofErr w:type="spellStart"/>
            <w:r>
              <w:rPr>
                <w:sz w:val="21"/>
              </w:rPr>
              <w:t>bắt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buộc</w:t>
            </w:r>
            <w:proofErr w:type="spellEnd"/>
            <w:r>
              <w:rPr>
                <w:sz w:val="21"/>
              </w:rPr>
              <w:t>, &gt; 0.</w:t>
            </w:r>
            <w:r>
              <w:rPr>
                <w:sz w:val="21"/>
              </w:rPr>
              <w:br/>
              <w:t xml:space="preserve">PK </w:t>
            </w:r>
            <w:proofErr w:type="spellStart"/>
            <w:r>
              <w:rPr>
                <w:sz w:val="21"/>
              </w:rPr>
              <w:t>ghép</w:t>
            </w:r>
            <w:proofErr w:type="spellEnd"/>
            <w:r>
              <w:rPr>
                <w:sz w:val="21"/>
              </w:rPr>
              <w:t>: (</w:t>
            </w:r>
            <w:proofErr w:type="spellStart"/>
            <w:r>
              <w:rPr>
                <w:sz w:val="21"/>
              </w:rPr>
              <w:t>orderId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productId</w:t>
            </w:r>
            <w:proofErr w:type="spellEnd"/>
            <w:r>
              <w:rPr>
                <w:sz w:val="21"/>
              </w:rPr>
              <w:t>).</w:t>
            </w:r>
          </w:p>
        </w:tc>
      </w:tr>
    </w:tbl>
    <w:p w14:paraId="7B4FC43B" w14:textId="77777777" w:rsidR="00CA6E7C" w:rsidRDefault="00CA6E7C" w:rsidP="00CA6E7C">
      <w:pPr>
        <w:pStyle w:val="u3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</w:t>
      </w:r>
    </w:p>
    <w:p w14:paraId="3E28092A" w14:textId="77777777" w:rsidR="00CA6E7C" w:rsidRDefault="00CA6E7C" w:rsidP="00CA6E7C">
      <w:pPr>
        <w:jc w:val="center"/>
      </w:pPr>
      <w:r w:rsidRPr="00945EC7">
        <w:rPr>
          <w:noProof/>
        </w:rPr>
        <w:drawing>
          <wp:inline distT="0" distB="0" distL="0" distR="0" wp14:anchorId="54D77DBC" wp14:editId="69FF6757">
            <wp:extent cx="6068272" cy="4915586"/>
            <wp:effectExtent l="0" t="0" r="8890" b="0"/>
            <wp:docPr id="15398022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02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624E" w14:textId="77777777" w:rsidR="00CA6E7C" w:rsidRDefault="00CA6E7C" w:rsidP="00CA6E7C">
      <w:pPr>
        <w:pStyle w:val="u3"/>
      </w:pPr>
      <w:proofErr w:type="spellStart"/>
      <w:r>
        <w:lastRenderedPageBreak/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A6C2034" w14:textId="77777777" w:rsidR="00CA6E7C" w:rsidRDefault="00CA6E7C" w:rsidP="00CA6E7C">
      <w:proofErr w:type="spellStart"/>
      <w:r>
        <w:t>Bảng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1NF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productName1, productName2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Cột</w:t>
      </w:r>
      <w:proofErr w:type="spellEnd"/>
      <w:r>
        <w:t xml:space="preserve"> quantity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011C4AE1" w14:textId="77777777" w:rsidR="00CA6E7C" w:rsidRDefault="00CA6E7C" w:rsidP="00CA6E7C">
      <w:proofErr w:type="spellStart"/>
      <w:r>
        <w:t>Cách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ORDER,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PRODUCT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ORDER_ITEM.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;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thừa</w:t>
      </w:r>
      <w:proofErr w:type="spellEnd"/>
      <w:r>
        <w:t>.</w:t>
      </w:r>
    </w:p>
    <w:p w14:paraId="35714100" w14:textId="77777777" w:rsidR="00CA6E7C" w:rsidRDefault="00CA6E7C" w:rsidP="00CA6E7C">
      <w:r>
        <w:t xml:space="preserve">1NF: </w:t>
      </w:r>
      <w:proofErr w:type="spellStart"/>
      <w:r>
        <w:t>mỗi</w:t>
      </w:r>
      <w:proofErr w:type="spellEnd"/>
      <w:r>
        <w:t xml:space="preserve"> ô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  <w:r>
        <w:br/>
        <w:t xml:space="preserve">2NF: quantity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>).</w:t>
      </w:r>
      <w:r>
        <w:br/>
        <w:t xml:space="preserve">3NF: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CUSTOMER;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PRODUCT,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ở ORDER </w:t>
      </w:r>
      <w:proofErr w:type="spellStart"/>
      <w:r>
        <w:t>hoặc</w:t>
      </w:r>
      <w:proofErr w:type="spellEnd"/>
      <w:r>
        <w:t xml:space="preserve"> ORDER_ITEM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bắc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5EA651DA" w14:textId="77777777" w:rsidR="00CA6E7C" w:rsidRPr="00CA6E7C" w:rsidRDefault="00CA6E7C" w:rsidP="00945EC7"/>
    <w:p w14:paraId="653EE237" w14:textId="77777777" w:rsidR="00CA6E7C" w:rsidRPr="00CA6E7C" w:rsidRDefault="00CA6E7C" w:rsidP="00945EC7"/>
    <w:sectPr w:rsidR="00CA6E7C" w:rsidRPr="00CA6E7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14B99" w14:textId="77777777" w:rsidR="00C14E36" w:rsidRDefault="00C14E36">
      <w:pPr>
        <w:spacing w:after="0"/>
      </w:pPr>
      <w:r>
        <w:separator/>
      </w:r>
    </w:p>
  </w:endnote>
  <w:endnote w:type="continuationSeparator" w:id="0">
    <w:p w14:paraId="1835B374" w14:textId="77777777" w:rsidR="00C14E36" w:rsidRDefault="00C14E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40C72" w14:textId="77777777" w:rsidR="009E1929" w:rsidRDefault="00000000">
    <w:pPr>
      <w:pStyle w:val="Chntrang"/>
      <w:jc w:val="center"/>
    </w:pPr>
    <w:r>
      <w:fldChar w:fldCharType="begin"/>
    </w:r>
    <w:r>
      <w:instrText>PAGE</w:instrText>
    </w:r>
    <w:r>
      <w:fldChar w:fldCharType="separate"/>
    </w:r>
    <w:r w:rsidR="00945EC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471D1" w14:textId="77777777" w:rsidR="00C14E36" w:rsidRDefault="00C14E36">
      <w:pPr>
        <w:spacing w:after="0"/>
      </w:pPr>
      <w:r>
        <w:separator/>
      </w:r>
    </w:p>
  </w:footnote>
  <w:footnote w:type="continuationSeparator" w:id="0">
    <w:p w14:paraId="260E793F" w14:textId="77777777" w:rsidR="00C14E36" w:rsidRDefault="00C14E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975000">
    <w:abstractNumId w:val="8"/>
  </w:num>
  <w:num w:numId="2" w16cid:durableId="2110465904">
    <w:abstractNumId w:val="6"/>
  </w:num>
  <w:num w:numId="3" w16cid:durableId="2024166343">
    <w:abstractNumId w:val="5"/>
  </w:num>
  <w:num w:numId="4" w16cid:durableId="1157065150">
    <w:abstractNumId w:val="4"/>
  </w:num>
  <w:num w:numId="5" w16cid:durableId="1730685196">
    <w:abstractNumId w:val="7"/>
  </w:num>
  <w:num w:numId="6" w16cid:durableId="1200237785">
    <w:abstractNumId w:val="3"/>
  </w:num>
  <w:num w:numId="7" w16cid:durableId="1925456261">
    <w:abstractNumId w:val="2"/>
  </w:num>
  <w:num w:numId="8" w16cid:durableId="284851360">
    <w:abstractNumId w:val="1"/>
  </w:num>
  <w:num w:numId="9" w16cid:durableId="156375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6DD"/>
    <w:rsid w:val="0015074B"/>
    <w:rsid w:val="0029639D"/>
    <w:rsid w:val="00326F90"/>
    <w:rsid w:val="00945EC7"/>
    <w:rsid w:val="009553EF"/>
    <w:rsid w:val="009E1929"/>
    <w:rsid w:val="00AA0373"/>
    <w:rsid w:val="00AA1D8D"/>
    <w:rsid w:val="00B47730"/>
    <w:rsid w:val="00C14E36"/>
    <w:rsid w:val="00CA6E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9D1D6"/>
  <w14:defaultImageDpi w14:val="300"/>
  <w15:docId w15:val="{0F63BFCE-B4A7-47E0-8426-489231127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after="100" w:line="240" w:lineRule="auto"/>
    </w:pPr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160"/>
      <w:outlineLvl w:val="0"/>
    </w:pPr>
    <w:rPr>
      <w:rFonts w:cstheme="majorBidi"/>
      <w:b/>
      <w:bCs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160"/>
      <w:outlineLvl w:val="1"/>
    </w:pPr>
    <w:rPr>
      <w:rFonts w:cstheme="majorBidi"/>
      <w:b/>
      <w:bCs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160"/>
      <w:outlineLvl w:val="2"/>
    </w:pPr>
    <w:rPr>
      <w:rFonts w:cstheme="majorBidi"/>
      <w:b/>
      <w:bCs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contextualSpacing/>
    </w:pPr>
    <w:rPr>
      <w:rFonts w:cstheme="majorBidi"/>
      <w:b/>
      <w:spacing w:val="5"/>
      <w:kern w:val="28"/>
      <w:sz w:val="3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iuktni">
    <w:name w:val="Hyperlink"/>
    <w:basedOn w:val="Phngmcinhcuaoanvn"/>
    <w:uiPriority w:val="99"/>
    <w:unhideWhenUsed/>
    <w:rsid w:val="00945EC7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945EC7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945EC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sHABN0litLHfE6Zt4Mp4VZ/MinitestSS19?node-id=0-1&amp;p=f&amp;t=qfK0WIR0a2w0Picv-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Phương Nam Bùi</cp:lastModifiedBy>
  <cp:revision>3</cp:revision>
  <dcterms:created xsi:type="dcterms:W3CDTF">2013-12-23T23:15:00Z</dcterms:created>
  <dcterms:modified xsi:type="dcterms:W3CDTF">2026-10-05T04:04:00Z</dcterms:modified>
  <cp:category/>
</cp:coreProperties>
</file>